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50" w:lineRule="auto"/>
        <w:jc w:val="center"/>
      </w:pPr>
      <w:r>
        <w:rPr>
          <w:b/>
          <w:color w:val="0F172A"/>
          <w:sz w:val="42"/>
          <w:szCs w:val="42"/>
        </w:rPr>
        <w:t xml:space="preserve">DAVID YUSUF</w:t>
      </w:r>
    </w:p>
    <w:p>
      <w:pPr>
        <w:spacing w:before="0" w:after="35" w:line="250" w:lineRule="auto"/>
        <w:jc w:val="center"/>
      </w:pPr>
      <w:r>
        <w:rPr>
          <w:b/>
          <w:color w:val="38BDF8"/>
          <w:sz w:val="24"/>
          <w:szCs w:val="24"/>
        </w:rPr>
        <w:t xml:space="preserve">Software Engineering Student | Aspiring Full-Stack Developer</w:t>
      </w:r>
    </w:p>
    <w:p>
      <w:pPr>
        <w:spacing w:before="0" w:after="110" w:line="250" w:lineRule="auto"/>
        <w:jc w:val="center"/>
      </w:pPr>
      <w:r>
        <w:rPr>
          <w:sz w:val="19"/>
          <w:szCs w:val="19"/>
        </w:rPr>
        <w:t xml:space="preserve">Phone: +234 816 368 6498  |  Email: davidwithskills@gmail.com  |  GitHub: https://github.com/davidwithskills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PROFESSIONAL SUMMARY</w:t>
      </w:r>
    </w:p>
    <w:p>
      <w:pPr>
        <w:spacing w:before="0" w:after="70" w:line="250" w:lineRule="auto"/>
      </w:pPr>
      <w:r>
        <w:rPr>
          <w:sz w:val="20"/>
          <w:szCs w:val="20"/>
        </w:rPr>
        <w:t xml:space="preserve">Motivated Software Engineering undergraduate with hands-on experience in software development, web application development, UI/UX design, and robotics education. Skilled in developing interactive applications, designing user-centered interfaces, and building responsive web solutions. Passionate about creating innovative software products and continuously expanding technical expertise through practical projects and collaborative work environments.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EDUCATION</w:t>
      </w:r>
    </w:p>
    <w:p>
      <w:pPr>
        <w:spacing w:before="0" w:after="25" w:line="250" w:lineRule="auto"/>
      </w:pPr>
      <w:r>
        <w:rPr>
          <w:b/>
          <w:color w:val="0F172A"/>
          <w:sz w:val="21"/>
          <w:szCs w:val="21"/>
        </w:rPr>
        <w:t xml:space="preserve">Bachelor of Science (B.Sc.) in Software Engineering</w:t>
      </w:r>
    </w:p>
    <w:p>
      <w:pPr>
        <w:spacing w:before="0" w:after="70" w:line="250" w:lineRule="auto"/>
      </w:pPr>
      <w:r>
        <w:rPr>
          <w:sz w:val="20"/>
          <w:szCs w:val="20"/>
        </w:rPr>
        <w:t xml:space="preserve">Lead City University, Ibadan, Nigeria  |  Expected Graduation: 2027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TECHNICAL SKILLS</w:t>
      </w:r>
    </w:p>
    <w:p>
      <w:pPr>
        <w:spacing w:before="0" w:after="55" w:line="250" w:lineRule="auto"/>
      </w:pPr>
      <w:r>
        <w:rPr>
          <w:b/>
          <w:color w:val="0F172A"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C++, Java, Python, JavaScript, TypeScript</w:t>
      </w:r>
    </w:p>
    <w:p>
      <w:pPr>
        <w:spacing w:before="0" w:after="55" w:line="250" w:lineRule="auto"/>
      </w:pPr>
      <w:r>
        <w:rPr>
          <w:b/>
          <w:color w:val="0F172A"/>
          <w:sz w:val="20"/>
          <w:szCs w:val="20"/>
        </w:rPr>
        <w:t xml:space="preserve">Web Development: </w:t>
      </w:r>
      <w:r>
        <w:rPr>
          <w:sz w:val="20"/>
          <w:szCs w:val="20"/>
        </w:rPr>
        <w:t xml:space="preserve">HTML, CSS, JavaScript, responsive interface development</w:t>
      </w:r>
    </w:p>
    <w:p>
      <w:pPr>
        <w:spacing w:before="0" w:after="55" w:line="250" w:lineRule="auto"/>
      </w:pPr>
      <w:r>
        <w:rPr>
          <w:b/>
          <w:color w:val="0F172A"/>
          <w:sz w:val="20"/>
          <w:szCs w:val="20"/>
        </w:rPr>
        <w:t xml:space="preserve">UI/UX Design: </w:t>
      </w:r>
      <w:r>
        <w:rPr>
          <w:sz w:val="20"/>
          <w:szCs w:val="20"/>
        </w:rPr>
        <w:t xml:space="preserve">Figma, wireframing, prototyping, user interface design</w:t>
      </w:r>
    </w:p>
    <w:p>
      <w:pPr>
        <w:spacing w:before="0" w:after="55" w:line="250" w:lineRule="auto"/>
      </w:pPr>
      <w:r>
        <w:rPr>
          <w:b/>
          <w:color w:val="0F172A"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Code, Microsoft Office Suite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PROJECTS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SwiftShip - Delivery and courier service web application built with HTML and JavaScript. Live: https://davidwithskills.github.io/SwiftShip/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Snake Game - Interactive game project using Python and HTML with score tracking and gameplay logic. Live: https://davidwithskills.github.io/Snake-Game/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Digital Ludo Game - Browser-based Ludo game built with TypeScript and CSS, focused on game logic and state management. Live: https://davidwithskills.github.io/Ludo-Game/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Online Speed Typing Game - Practice-focused web game for improving typing speed and accuracy.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Username Generator - Utility project for generating creative usernames.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PROFESSIONAL EXPERIENCE</w:t>
      </w:r>
    </w:p>
    <w:p>
      <w:pPr>
        <w:spacing w:before="0" w:after="25" w:line="250" w:lineRule="auto"/>
      </w:pPr>
      <w:r>
        <w:rPr>
          <w:b/>
          <w:color w:val="0F172A"/>
          <w:sz w:val="21"/>
          <w:szCs w:val="21"/>
        </w:rPr>
        <w:t xml:space="preserve">UX/UI Designer - Fruitful Bough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Designed user-friendly interfaces for digital products and web applications.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Created wireframes, mockups, and interactive prototypes using Figma.</w:t>
      </w:r>
    </w:p>
    <w:p>
      <w:pPr>
        <w:spacing w:before="70" w:after="25" w:line="250" w:lineRule="auto"/>
      </w:pPr>
      <w:r>
        <w:rPr>
          <w:b/>
          <w:color w:val="0F172A"/>
          <w:sz w:val="21"/>
          <w:szCs w:val="21"/>
        </w:rPr>
        <w:t xml:space="preserve">LEGO Mindstorms Robotics Trainer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Trained students in robotics concepts using LEGO Mindstorms kits.</w:t>
      </w:r>
    </w:p>
    <w:p>
      <w:pPr>
        <w:spacing w:before="0" w:after="55" w:line="250" w:lineRule="auto"/>
      </w:pPr>
      <w:r>
        <w:rPr>
          <w:color w:val="38BDF8"/>
          <w:sz w:val="20"/>
          <w:szCs w:val="20"/>
        </w:rPr>
        <w:t xml:space="preserve">? </w:t>
      </w:r>
      <w:r>
        <w:rPr>
          <w:sz w:val="20"/>
          <w:szCs w:val="20"/>
        </w:rPr>
        <w:t xml:space="preserve">Guided learners in robot construction, programming, and troubleshooting.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SOFT SKILLS</w:t>
      </w:r>
    </w:p>
    <w:p>
      <w:pPr>
        <w:spacing w:before="0" w:after="70" w:line="250" w:lineRule="auto"/>
      </w:pPr>
      <w:r>
        <w:rPr>
          <w:sz w:val="20"/>
          <w:szCs w:val="20"/>
        </w:rPr>
        <w:t xml:space="preserve">Problem Solving, Communication, Teamwork, Critical Thinking, Creativity, Time Management, Adaptability, Attention to Detail</w:t>
      </w:r>
    </w:p>
    <w:p>
      <w:pPr>
        <w:spacing w:before="180" w:after="80"/>
        <w:pBdr>
          <w:bottom w:val="single" w:sz="6" w:space="2" w:color="38BDF8"/>
        </w:pBdr>
      </w:pPr>
      <w:r>
        <w:rPr>
          <w:b/>
          <w:color w:val="38BDF8"/>
          <w:sz w:val="24"/>
          <w:szCs w:val="24"/>
        </w:rPr>
        <w:t xml:space="preserve">REFERENCES</w:t>
      </w:r>
    </w:p>
    <w:p>
      <w:pPr>
        <w:spacing w:before="0" w:after="50" w:line="250" w:lineRule="auto"/>
      </w:pPr>
      <w:r>
        <w:rPr>
          <w:sz w:val="20"/>
          <w:szCs w:val="20"/>
        </w:rPr>
        <w:t xml:space="preserve">Available upon request.</w:t>
      </w:r>
    </w:p>
    <w:sectPr>
      <w:pgSz w:w="12240" w:h="15840"/>
      <w:pgMar w:top="720" w:right="820" w:bottom="720" w:left="8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41082"/>
    <w:multiLevelType w:val="hybridMultilevel"/>
    <w:tmpl w:val="DDCC7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16DED"/>
    <w:multiLevelType w:val="hybridMultilevel"/>
    <w:tmpl w:val="E5BA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18631">
    <w:abstractNumId w:val="8"/>
  </w:num>
  <w:num w:numId="2" w16cid:durableId="1834950564">
    <w:abstractNumId w:val="6"/>
  </w:num>
  <w:num w:numId="3" w16cid:durableId="299917511">
    <w:abstractNumId w:val="5"/>
  </w:num>
  <w:num w:numId="4" w16cid:durableId="425615303">
    <w:abstractNumId w:val="4"/>
  </w:num>
  <w:num w:numId="5" w16cid:durableId="527181506">
    <w:abstractNumId w:val="7"/>
  </w:num>
  <w:num w:numId="6" w16cid:durableId="1208293902">
    <w:abstractNumId w:val="3"/>
  </w:num>
  <w:num w:numId="7" w16cid:durableId="1063717898">
    <w:abstractNumId w:val="2"/>
  </w:num>
  <w:num w:numId="8" w16cid:durableId="209614650">
    <w:abstractNumId w:val="1"/>
  </w:num>
  <w:num w:numId="9" w16cid:durableId="1168591408">
    <w:abstractNumId w:val="0"/>
  </w:num>
  <w:num w:numId="10" w16cid:durableId="1554804211">
    <w:abstractNumId w:val="10"/>
  </w:num>
  <w:num w:numId="11" w16cid:durableId="2050109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EDD"/>
    <w:rsid w:val="0029639D"/>
    <w:rsid w:val="00326F90"/>
    <w:rsid w:val="00586CA3"/>
    <w:rsid w:val="0085242C"/>
    <w:rsid w:val="00AA1D8D"/>
    <w:rsid w:val="00B47730"/>
    <w:rsid w:val="00CB0664"/>
    <w:rsid w:val="00F03196"/>
    <w:rsid w:val="00F34E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40607"/>
  <w14:defaultImageDpi w14:val="300"/>
  <w15:docId w15:val="{AA463282-D44B-487E-B7C2-B1558807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1E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vidwithskills.github.io/Snake-Game/" TargetMode="External"/><Relationship Id="rId3" Type="http://schemas.openxmlformats.org/officeDocument/2006/relationships/styles" Target="styles.xml"/><Relationship Id="rId7" Type="http://schemas.openxmlformats.org/officeDocument/2006/relationships/hyperlink" Target="https://davidwithskills.github.io/SwiftShi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vidwithskill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avidwithskills.github.io/Ludo-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yusuf</cp:lastModifiedBy>
  <cp:revision>2</cp:revision>
  <dcterms:created xsi:type="dcterms:W3CDTF">2013-12-23T23:15:00Z</dcterms:created>
  <dcterms:modified xsi:type="dcterms:W3CDTF">2026-06-03T21:53:00Z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82ed1de2-43b9-40a7-a847-a6083c494fb9</vt:lpwstr>
  </property>
</Properties>
</file>